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8"/>
        </w:rPr>
        <w:t>Course Work — HR Management System</w:t>
        <w:br/>
      </w:r>
      <w:r>
        <w:rPr>
          <w:sz w:val="32"/>
        </w:rPr>
        <w:t>Database Design and Implementation</w:t>
        <w:br/>
        <w:br/>
      </w:r>
      <w:r>
        <w:rPr>
          <w:sz w:val="28"/>
        </w:rPr>
        <w:t>Author: Ioda Aliaksei</w:t>
        <w:br/>
        <w:t>Group: JA</w:t>
        <w:br/>
        <w:t>Date: June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describes the design and implementation of a relational database for an HR (Human Resources) Management System. The system supports the full lifecycle of employee management: from candidate recruitment through hiring, training, performance evaluation, and department management.</w:t>
      </w:r>
    </w:p>
    <w:p>
      <w:pPr>
        <w:pStyle w:val="Heading2"/>
      </w:pPr>
      <w:r>
        <w:t>1.1 Project Goal</w:t>
      </w:r>
    </w:p>
    <w:p>
      <w:r>
        <w:t>To fully design and develop the database component for an HR Management Application, including OLTP (operational) and OLAP (analytical) components, ETL processes, and reporting capabilities.</w:t>
      </w:r>
    </w:p>
    <w:p>
      <w:pPr>
        <w:pStyle w:val="Heading2"/>
      </w:pPr>
      <w:r>
        <w:t>1.2 Technologies Used</w:t>
      </w:r>
    </w:p>
    <w:p>
      <w:pPr>
        <w:pStyle w:val="ListBullet"/>
      </w:pPr>
      <w:r>
        <w:t>MySQL / MariaDB (Relational Database)</w:t>
      </w:r>
    </w:p>
    <w:p>
      <w:pPr>
        <w:pStyle w:val="ListBullet"/>
      </w:pPr>
      <w:r>
        <w:t>SQL (DDL, DML, Stored Procedures)</w:t>
      </w:r>
    </w:p>
    <w:p>
      <w:pPr>
        <w:pStyle w:val="ListBullet"/>
      </w:pPr>
      <w:r>
        <w:t>Power BI (Visualization)</w:t>
      </w:r>
    </w:p>
    <w:p>
      <w:pPr>
        <w:pStyle w:val="ListBullet"/>
      </w:pPr>
      <w:r>
        <w:t>GitHub (Version Control)</w:t>
      </w:r>
    </w:p>
    <w:p>
      <w:pPr>
        <w:pStyle w:val="Heading1"/>
      </w:pPr>
      <w:r>
        <w:t>2. OLTP Database</w:t>
      </w:r>
    </w:p>
    <w:p>
      <w:r>
        <w:t>The OLTP (Online Transaction Processing) database is designed to support day-to-day HR operations. It stores information about departments, positions, employees, candidates, interviews, training programs, and recruitment campaigns.</w:t>
      </w:r>
    </w:p>
    <w:p>
      <w:pPr>
        <w:pStyle w:val="Heading2"/>
      </w:pPr>
      <w:r>
        <w:t>2.1 OLTP Schema (3NF)</w:t>
      </w:r>
    </w:p>
    <w:p>
      <w:r>
        <w:t>The database follows Third Normal Form (3NF) principles:</w:t>
      </w:r>
    </w:p>
    <w:p>
      <w:pPr>
        <w:pStyle w:val="ListBullet"/>
      </w:pPr>
      <w:r>
        <w:t>1. departments — department name, location, manager</w:t>
      </w:r>
    </w:p>
    <w:p>
      <w:pPr>
        <w:pStyle w:val="ListBullet"/>
      </w:pPr>
      <w:r>
        <w:t>2. positions — job titles with salary ranges, linked to departments</w:t>
      </w:r>
    </w:p>
    <w:p>
      <w:pPr>
        <w:pStyle w:val="ListBullet"/>
      </w:pPr>
      <w:r>
        <w:t>3. employees — personal info, position, salary, manager hierarchy</w:t>
      </w:r>
    </w:p>
    <w:p>
      <w:pPr>
        <w:pStyle w:val="ListBullet"/>
      </w:pPr>
      <w:r>
        <w:t>4. candidates — job applicants, status pipeline, source channel</w:t>
      </w:r>
    </w:p>
    <w:p>
      <w:pPr>
        <w:pStyle w:val="ListBullet"/>
      </w:pPr>
      <w:r>
        <w:t>5. interviews — evaluations for candidates with scores</w:t>
      </w:r>
    </w:p>
    <w:p>
      <w:pPr>
        <w:pStyle w:val="ListBullet"/>
      </w:pPr>
      <w:r>
        <w:t>6. applications — many-to-many between candidates and positions</w:t>
      </w:r>
    </w:p>
    <w:p>
      <w:pPr>
        <w:pStyle w:val="ListBullet"/>
      </w:pPr>
      <w:r>
        <w:t>7. training_programs — available courses with cost and duration</w:t>
      </w:r>
    </w:p>
    <w:p>
      <w:pPr>
        <w:pStyle w:val="ListBullet"/>
      </w:pPr>
      <w:r>
        <w:t>8. employee_training — many-to-many enrollment tracking</w:t>
      </w:r>
    </w:p>
    <w:p>
      <w:pPr>
        <w:pStyle w:val="ListBullet"/>
      </w:pPr>
      <w:r>
        <w:t>9. performance_reviews — employee evaluations (ratings 1-5)</w:t>
      </w:r>
    </w:p>
    <w:p>
      <w:pPr>
        <w:pStyle w:val="ListBullet"/>
      </w:pPr>
      <w:r>
        <w:t>10. recruitment_campaigns — marketing campaigns with budgets</w:t>
      </w:r>
    </w:p>
    <w:p>
      <w:pPr>
        <w:pStyle w:val="Heading2"/>
      </w:pPr>
      <w:r>
        <w:t>2.2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Name (Row Count)</w:t>
            </w:r>
          </w:p>
        </w:tc>
        <w:tc>
          <w:tcPr>
            <w:tcW w:type="dxa" w:w="4320"/>
          </w:tcPr>
          <w:p>
            <w:r>
              <w:t>Key Columns / Relationships</w:t>
            </w:r>
          </w:p>
        </w:tc>
      </w:tr>
      <w:tr>
        <w:tc>
          <w:tcPr>
            <w:tcW w:type="dxa" w:w="4320"/>
          </w:tcPr>
          <w:p>
            <w:r>
              <w:t>departments (8 rows)</w:t>
            </w:r>
          </w:p>
        </w:tc>
        <w:tc>
          <w:tcPr>
            <w:tcW w:type="dxa" w:w="4320"/>
          </w:tcPr>
          <w:p>
            <w:r>
              <w:t>dep_id PK, name, location, manager_id FK</w:t>
            </w:r>
          </w:p>
        </w:tc>
      </w:tr>
      <w:tr>
        <w:tc>
          <w:tcPr>
            <w:tcW w:type="dxa" w:w="4320"/>
          </w:tcPr>
          <w:p>
            <w:r>
              <w:t>positions (16 rows)</w:t>
            </w:r>
          </w:p>
        </w:tc>
        <w:tc>
          <w:tcPr>
            <w:tcW w:type="dxa" w:w="4320"/>
          </w:tcPr>
          <w:p>
            <w:r>
              <w:t>pos_id PK, title, dept_id FK, min/max salary</w:t>
            </w:r>
          </w:p>
        </w:tc>
      </w:tr>
      <w:tr>
        <w:tc>
          <w:tcPr>
            <w:tcW w:type="dxa" w:w="4320"/>
          </w:tcPr>
          <w:p>
            <w:r>
              <w:t>employees (15 rows)</w:t>
            </w:r>
          </w:p>
        </w:tc>
        <w:tc>
          <w:tcPr>
            <w:tcW w:type="dxa" w:w="4320"/>
          </w:tcPr>
          <w:p>
            <w:r>
              <w:t>emp_id PK, name, email, phone, hire_date, pos_id FK, salary, manager_id FK, status</w:t>
            </w:r>
          </w:p>
        </w:tc>
      </w:tr>
      <w:tr>
        <w:tc>
          <w:tcPr>
            <w:tcW w:type="dxa" w:w="4320"/>
          </w:tcPr>
          <w:p>
            <w:r>
              <w:t>candidates (10 rows)</w:t>
            </w:r>
          </w:p>
        </w:tc>
        <w:tc>
          <w:tcPr>
            <w:tcW w:type="dxa" w:w="4320"/>
          </w:tcPr>
          <w:p>
            <w:r>
              <w:t>cand_id PK, name, email, phone, pos_id FK, status, applied_date, source</w:t>
            </w:r>
          </w:p>
        </w:tc>
      </w:tr>
      <w:tr>
        <w:tc>
          <w:tcPr>
            <w:tcW w:type="dxa" w:w="4320"/>
          </w:tcPr>
          <w:p>
            <w:r>
              <w:t>interviews (0 rows)</w:t>
            </w:r>
          </w:p>
        </w:tc>
        <w:tc>
          <w:tcPr>
            <w:tcW w:type="dxa" w:w="4320"/>
          </w:tcPr>
          <w:p>
            <w:r>
              <w:t>interview_id PK, cand_id FK, interviewer_id FK, date, type, score, result</w:t>
            </w:r>
          </w:p>
        </w:tc>
      </w:tr>
      <w:tr>
        <w:tc>
          <w:tcPr>
            <w:tcW w:type="dxa" w:w="4320"/>
          </w:tcPr>
          <w:p>
            <w:r>
              <w:t>applications (0 rows)</w:t>
            </w:r>
          </w:p>
        </w:tc>
        <w:tc>
          <w:tcPr>
            <w:tcW w:type="dxa" w:w="4320"/>
          </w:tcPr>
          <w:p>
            <w:r>
              <w:t>app_id PK, cand_id FK, pos_id FK, date, status</w:t>
            </w:r>
          </w:p>
        </w:tc>
      </w:tr>
      <w:tr>
        <w:tc>
          <w:tcPr>
            <w:tcW w:type="dxa" w:w="4320"/>
          </w:tcPr>
          <w:p>
            <w:r>
              <w:t>training_programs (8 rows)</w:t>
            </w:r>
          </w:p>
        </w:tc>
        <w:tc>
          <w:tcPr>
            <w:tcW w:type="dxa" w:w="4320"/>
          </w:tcPr>
          <w:p>
            <w:r>
              <w:t>prog_id PK, name, description, duration, cost, start_date</w:t>
            </w:r>
          </w:p>
        </w:tc>
      </w:tr>
      <w:tr>
        <w:tc>
          <w:tcPr>
            <w:tcW w:type="dxa" w:w="4320"/>
          </w:tcPr>
          <w:p>
            <w:r>
              <w:t>employee_training (0 rows)</w:t>
            </w:r>
          </w:p>
        </w:tc>
        <w:tc>
          <w:tcPr>
            <w:tcW w:type="dxa" w:w="4320"/>
          </w:tcPr>
          <w:p>
            <w:r>
              <w:t>enroll_id PK, emp_id FK, prog_id FK, dates, status, score</w:t>
            </w:r>
          </w:p>
        </w:tc>
      </w:tr>
      <w:tr>
        <w:tc>
          <w:tcPr>
            <w:tcW w:type="dxa" w:w="4320"/>
          </w:tcPr>
          <w:p>
            <w:r>
              <w:t>performance_reviews (0 rows)</w:t>
            </w:r>
          </w:p>
        </w:tc>
        <w:tc>
          <w:tcPr>
            <w:tcW w:type="dxa" w:w="4320"/>
          </w:tcPr>
          <w:p>
            <w:r>
              <w:t>review_id PK, emp_id FK, date, reviewer_id FK, rating, comments</w:t>
            </w:r>
          </w:p>
        </w:tc>
      </w:tr>
      <w:tr>
        <w:tc>
          <w:tcPr>
            <w:tcW w:type="dxa" w:w="4320"/>
          </w:tcPr>
          <w:p>
            <w:r>
              <w:t>recruitment_campaigns (5 rows)</w:t>
            </w:r>
          </w:p>
        </w:tc>
        <w:tc>
          <w:tcPr>
            <w:tcW w:type="dxa" w:w="4320"/>
          </w:tcPr>
          <w:p>
            <w:r>
              <w:t>camp_id PK, name, dates, budget, channel, total_apps</w:t>
            </w:r>
          </w:p>
        </w:tc>
      </w:tr>
    </w:tbl>
    <w:p>
      <w:pPr>
        <w:pStyle w:val="Heading1"/>
      </w:pPr>
      <w:r>
        <w:t>3. Data Loading (CSV → OLTP)</w:t>
      </w:r>
    </w:p>
    <w:p>
      <w:r>
        <w:t>Data is loaded from CSV files into the OLTP database. The CSV files contain no surrogate keys — only natural keys (department names, position titles, emails).</w:t>
      </w:r>
    </w:p>
    <w:p>
      <w:pPr>
        <w:pStyle w:val="Heading2"/>
      </w:pPr>
      <w:r>
        <w:t>3.1 CSV Files</w:t>
      </w:r>
    </w:p>
    <w:p>
      <w:pPr>
        <w:pStyle w:val="ListBullet"/>
      </w:pPr>
      <w:r>
        <w:t>departments.csv — department names, locations, manager names</w:t>
      </w:r>
    </w:p>
    <w:p>
      <w:pPr>
        <w:pStyle w:val="ListBullet"/>
      </w:pPr>
      <w:r>
        <w:t>positions.csv — position titles, department names, salary ranges</w:t>
      </w:r>
    </w:p>
    <w:p>
      <w:pPr>
        <w:pStyle w:val="ListBullet"/>
      </w:pPr>
      <w:r>
        <w:t>employees.csv — personal data, position titles, department names, manager names</w:t>
      </w:r>
    </w:p>
    <w:p>
      <w:pPr>
        <w:pStyle w:val="ListBullet"/>
      </w:pPr>
      <w:r>
        <w:t>candidates.csv — applicant data, position titles, sources</w:t>
      </w:r>
    </w:p>
    <w:p>
      <w:pPr>
        <w:pStyle w:val="ListBullet"/>
      </w:pPr>
      <w:r>
        <w:t>training_programs.csv — course details</w:t>
      </w:r>
    </w:p>
    <w:p>
      <w:pPr>
        <w:pStyle w:val="ListBullet"/>
      </w:pPr>
      <w:r>
        <w:t>recruitment_campaigns.csv — campaign info</w:t>
      </w:r>
    </w:p>
    <w:p>
      <w:pPr>
        <w:pStyle w:val="Heading2"/>
      </w:pPr>
      <w:r>
        <w:t>3.2 Loading Script</w:t>
      </w:r>
    </w:p>
    <w:p>
      <w:r>
        <w:t>Script: OLTP/02_LOAD_DATA.sql</w:t>
        <w:br/>
        <w:t>The script is rerunnable — it uses WHERE NOT EXISTS checks to prevent duplicate inserts. Existing records are never overwritten. Foreign key constraints are temporarily disabled during bulk loading and re-enabled afterward.</w:t>
      </w:r>
    </w:p>
    <w:p>
      <w:pPr>
        <w:pStyle w:val="Heading1"/>
      </w:pPr>
      <w:r>
        <w:t>4. OLAP Database (Data Warehouse)</w:t>
      </w:r>
    </w:p>
    <w:p>
      <w:r>
        <w:t>The OLAP database uses a Snowflake schema designed for analytical queries. It stores aggregated data separately from the operational OLTP database.</w:t>
      </w:r>
    </w:p>
    <w:p>
      <w:pPr>
        <w:pStyle w:val="Heading2"/>
      </w:pPr>
      <w:r>
        <w:t>4.1 Schema Components</w:t>
      </w:r>
    </w:p>
    <w:p>
      <w:pPr>
        <w:pStyle w:val="ListBullet"/>
      </w:pPr>
      <w:r>
        <w:t>Dimensions (7): Dim_Department, Dim_Position, Dim_Employee (SCD Type 2), Dim_Date (2020-2027), Dim_Candidate, Dim_Training, Dim_Campaign</w:t>
      </w:r>
    </w:p>
    <w:p>
      <w:pPr>
        <w:pStyle w:val="ListBullet"/>
      </w:pPr>
      <w:r>
        <w:t>Facts (2): Fact_Employee_Snapshot (monthly headcount/salary aggregates), Fact_Recruitment (candidate pipeline metrics)</w:t>
      </w:r>
    </w:p>
    <w:p>
      <w:pPr>
        <w:pStyle w:val="ListBullet"/>
      </w:pPr>
      <w:r>
        <w:t>SCD Type 2: Dim_Employee tracks historical salary/position changes with start_date, end_date, is_current flags</w:t>
      </w:r>
    </w:p>
    <w:p>
      <w:pPr>
        <w:pStyle w:val="ListBullet"/>
      </w:pPr>
      <w:r>
        <w:t>Bridge Table: Bridge_Employee_Training handles many-to-many relationship between employees and training programs</w:t>
      </w:r>
    </w:p>
    <w:p>
      <w:pPr>
        <w:pStyle w:val="Heading2"/>
      </w:pPr>
      <w:r>
        <w:t>4.2 Analytical Questions Answered</w:t>
      </w:r>
    </w:p>
    <w:p>
      <w:pPr>
        <w:pStyle w:val="ListBullet"/>
      </w:pPr>
      <w:r>
        <w:t>What is the monthly salary cost per department?</w:t>
      </w:r>
    </w:p>
    <w:p>
      <w:pPr>
        <w:pStyle w:val="ListBullet"/>
      </w:pPr>
      <w:r>
        <w:t>Which positions are hardest to fill (hire rate by position)?</w:t>
      </w:r>
    </w:p>
    <w:p>
      <w:pPr>
        <w:pStyle w:val="ListBullet"/>
      </w:pPr>
      <w:r>
        <w:t>How effective are different recruitment channels?</w:t>
      </w:r>
    </w:p>
    <w:p>
      <w:pPr>
        <w:pStyle w:val="ListBullet"/>
      </w:pPr>
      <w:r>
        <w:t>What is the cost per hire for each campaign?</w:t>
      </w:r>
    </w:p>
    <w:p>
      <w:pPr>
        <w:pStyle w:val="ListBullet"/>
      </w:pPr>
      <w:r>
        <w:t>Which employees have the most training?</w:t>
      </w:r>
    </w:p>
    <w:p>
      <w:pPr>
        <w:pStyle w:val="ListBullet"/>
      </w:pPr>
      <w:r>
        <w:t>Year-over-year salary trends by department</w:t>
      </w:r>
    </w:p>
    <w:p>
      <w:pPr>
        <w:pStyle w:val="Heading1"/>
      </w:pPr>
      <w:r>
        <w:t>5. ETL Process (OLTP → OLAP)</w:t>
      </w:r>
    </w:p>
    <w:p>
      <w:r>
        <w:t>Script: ETL/03_ETL_OLTP_to_DWH.sql</w:t>
        <w:br/>
        <w:t>The ETL process follows these steps:</w:t>
      </w:r>
    </w:p>
    <w:p>
      <w:r>
        <w:rPr>
          <w:b/>
        </w:rPr>
        <w:t xml:space="preserve">1. Identify Reference Data: </w:t>
      </w:r>
      <w:r>
        <w:t>Read dimension tables from OLTP</w:t>
      </w:r>
    </w:p>
    <w:p>
      <w:r>
        <w:rPr>
          <w:b/>
        </w:rPr>
        <w:t xml:space="preserve">2. Extract: </w:t>
      </w:r>
      <w:r>
        <w:t>Select new/changed records from OLTP tables</w:t>
      </w:r>
    </w:p>
    <w:p>
      <w:r>
        <w:rPr>
          <w:b/>
        </w:rPr>
        <w:t xml:space="preserve">3. Validate: </w:t>
      </w:r>
      <w:r>
        <w:t>Check data integrity and FK constraints</w:t>
      </w:r>
    </w:p>
    <w:p>
      <w:r>
        <w:rPr>
          <w:b/>
        </w:rPr>
        <w:t xml:space="preserve">4. Transform: </w:t>
      </w:r>
      <w:r>
        <w:t>SCD Type 2 handling — close old versions, insert new; aggregate employee data by department/position/month</w:t>
      </w:r>
    </w:p>
    <w:p>
      <w:r>
        <w:rPr>
          <w:b/>
        </w:rPr>
        <w:t xml:space="preserve">5. Load: </w:t>
      </w:r>
      <w:r>
        <w:t>Insert into DWH dimension and fact tables</w:t>
      </w:r>
    </w:p>
    <w:p>
      <w:r>
        <w:rPr>
          <w:b/>
        </w:rPr>
        <w:t xml:space="preserve">6. Bridge: </w:t>
      </w:r>
      <w:r>
        <w:t>Populate many-to-many employee-training relationships</w:t>
      </w:r>
    </w:p>
    <w:p>
      <w:r>
        <w:t>The ETL is rerunnable — it checks for existing records before inserting (WHERE NOT EXISTS) and only updates SCD Type 2 dimensions when data changes.</w:t>
      </w:r>
    </w:p>
    <w:p>
      <w:pPr>
        <w:pStyle w:val="Heading1"/>
      </w:pPr>
      <w:r>
        <w:t>6. SQL Queries</w:t>
      </w:r>
    </w:p>
    <w:p>
      <w:pPr>
        <w:pStyle w:val="Heading2"/>
      </w:pPr>
      <w:r>
        <w:t>6.1 OLTP Queries (4 queries)</w:t>
      </w:r>
    </w:p>
    <w:p>
      <w:pPr>
        <w:pStyle w:val="ListBullet"/>
      </w:pPr>
      <w:r>
        <w:t>Q1: Employee count and avg salary by department (headcount analysis)</w:t>
      </w:r>
    </w:p>
    <w:p>
      <w:pPr>
        <w:pStyle w:val="ListBullet"/>
      </w:pPr>
      <w:r>
        <w:t>Q2: Candidate pipeline by position (hire rate, rejection rate)</w:t>
      </w:r>
    </w:p>
    <w:p>
      <w:pPr>
        <w:pStyle w:val="ListBullet"/>
      </w:pPr>
      <w:r>
        <w:t>Q3: Training enrollment and completion rates per employee</w:t>
      </w:r>
    </w:p>
    <w:p>
      <w:pPr>
        <w:pStyle w:val="ListBullet"/>
      </w:pPr>
      <w:r>
        <w:t>Q4: Recruitment campaign performance (cost per application, duration)</w:t>
      </w:r>
    </w:p>
    <w:p>
      <w:pPr>
        <w:pStyle w:val="Heading2"/>
      </w:pPr>
      <w:r>
        <w:t>6.2 OLAP Queries (5 queries)</w:t>
      </w:r>
    </w:p>
    <w:p>
      <w:pPr>
        <w:pStyle w:val="ListBullet"/>
      </w:pPr>
      <w:r>
        <w:t>Q1: Monthly salary cost by department with headcount</w:t>
      </w:r>
    </w:p>
    <w:p>
      <w:pPr>
        <w:pStyle w:val="ListBullet"/>
      </w:pPr>
      <w:r>
        <w:t>Q2: Cost per employee analysis by department</w:t>
      </w:r>
    </w:p>
    <w:p>
      <w:pPr>
        <w:pStyle w:val="ListBullet"/>
      </w:pPr>
      <w:r>
        <w:t>Q3: Recruitment effectiveness by campaign and position (cost per hire)</w:t>
      </w:r>
    </w:p>
    <w:p>
      <w:pPr>
        <w:pStyle w:val="ListBullet"/>
      </w:pPr>
      <w:r>
        <w:t>Q4: Employee training participation (via Bridge table)</w:t>
      </w:r>
    </w:p>
    <w:p>
      <w:pPr>
        <w:pStyle w:val="ListBullet"/>
      </w:pPr>
      <w:r>
        <w:t>Q5: Year-over-Year salary trends</w:t>
      </w:r>
    </w:p>
    <w:p>
      <w:pPr>
        <w:pStyle w:val="Heading1"/>
      </w:pPr>
      <w:r>
        <w:t>7. Power BI Report</w:t>
      </w:r>
    </w:p>
    <w:p>
      <w:r>
        <w:t>A Power BI report connects to the HR DWH to visualize key HR metrics:</w:t>
      </w:r>
    </w:p>
    <w:p>
      <w:pPr>
        <w:pStyle w:val="ListBullet"/>
      </w:pPr>
      <w:r>
        <w:t>Title: "HR Analytics Dashboard"</w:t>
      </w:r>
    </w:p>
    <w:p>
      <w:pPr>
        <w:pStyle w:val="ListBullet"/>
      </w:pPr>
      <w:r>
        <w:t>Slicers: Department, Date (Month/Year)</w:t>
      </w:r>
    </w:p>
    <w:p>
      <w:pPr>
        <w:pStyle w:val="ListBullet"/>
      </w:pPr>
      <w:r>
        <w:t>Visual 1: Bar chart — Headcount by Department</w:t>
      </w:r>
    </w:p>
    <w:p>
      <w:pPr>
        <w:pStyle w:val="ListBullet"/>
      </w:pPr>
      <w:r>
        <w:t>Visual 2: Line chart — Monthly Salary Cost Trend</w:t>
      </w:r>
    </w:p>
    <w:p>
      <w:pPr>
        <w:pStyle w:val="ListBullet"/>
      </w:pPr>
      <w:r>
        <w:t>Visual 3: Table — Recruitment Funnel (candidates → hires by position)</w:t>
      </w:r>
    </w:p>
    <w:p>
      <w:pPr>
        <w:pStyle w:val="ListBullet"/>
      </w:pPr>
      <w:r>
        <w:t>Visual 4: Card — Total Employees, Avg Salary, Open Positions</w:t>
      </w:r>
    </w:p>
    <w:p>
      <w:pPr>
        <w:pStyle w:val="Heading1"/>
      </w:pPr>
      <w:r>
        <w:t>8. How to Run</w:t>
      </w:r>
    </w:p>
    <w:p>
      <w:r>
        <w:t>Follow these steps in order:</w:t>
      </w:r>
    </w:p>
    <w:p>
      <w:pPr>
        <w:pStyle w:val="ListNumber"/>
      </w:pPr>
      <w:r>
        <w:t>1. Create MySQL database: mysql -u root -p &lt; OLTP/01_CREATE_SCHEMA.sql</w:t>
      </w:r>
    </w:p>
    <w:p>
      <w:pPr>
        <w:pStyle w:val="ListNumber"/>
      </w:pPr>
      <w:r>
        <w:t>2. Load data: mysql -u root -p &lt; OLTP/02_LOAD_DATA.sql</w:t>
      </w:r>
    </w:p>
    <w:p>
      <w:pPr>
        <w:pStyle w:val="ListNumber"/>
      </w:pPr>
      <w:r>
        <w:t>3. Create DWH: mysql -u root -p &lt; OLAP/01_CREATE_DWH_SCHEMA.sql</w:t>
      </w:r>
    </w:p>
    <w:p>
      <w:pPr>
        <w:pStyle w:val="ListNumber"/>
      </w:pPr>
      <w:r>
        <w:t>4. Run ETL: mysql -u root -p &lt; ETL/03_ETL_OLTP_to_DWH.sql</w:t>
      </w:r>
    </w:p>
    <w:p>
      <w:pPr>
        <w:pStyle w:val="ListNumber"/>
      </w:pPr>
      <w:r>
        <w:t>5. Run OLTP queries: mysql -u root -p &lt; Queries/04_OLTP_QUERIES.sql</w:t>
      </w:r>
    </w:p>
    <w:p>
      <w:pPr>
        <w:pStyle w:val="ListNumber"/>
      </w:pPr>
      <w:r>
        <w:t>6. Run OLAP queries: mysql -u root -p &lt; Queries/05_OLAP_QUERIES.sql</w:t>
      </w:r>
    </w:p>
    <w:p>
      <w:pPr>
        <w:pStyle w:val="ListNumber"/>
      </w:pPr>
      <w:r>
        <w:t>7. Open Power BI: connect to hr_dwh database and load the report</w:t>
      </w:r>
    </w:p>
    <w:p>
      <w:pPr>
        <w:pStyle w:val="Heading1"/>
      </w:pPr>
      <w:r>
        <w:t>9. File Structure</w:t>
      </w:r>
    </w:p>
    <w:p>
      <w:pPr>
        <w:pStyle w:val="ListBullet"/>
      </w:pPr>
      <w:r>
        <w:t>OLTP/01_CREATE_SCHEMA.sql — OLTP table definitions (3NF, 10 tables)</w:t>
      </w:r>
    </w:p>
    <w:p>
      <w:pPr>
        <w:pStyle w:val="ListBullet"/>
      </w:pPr>
      <w:r>
        <w:t>OLTP/02_LOAD_DATA.sql — Load CSV data into OLTP (rerunnable)</w:t>
      </w:r>
    </w:p>
    <w:p>
      <w:pPr>
        <w:pStyle w:val="ListBullet"/>
      </w:pPr>
      <w:r>
        <w:t>CSV_Data/*.csv — Initial data files (6 files, no surrogate keys)</w:t>
      </w:r>
    </w:p>
    <w:p>
      <w:pPr>
        <w:pStyle w:val="ListBullet"/>
      </w:pPr>
      <w:r>
        <w:t>OLAP/01_CREATE_DWH_SCHEMA.sql — Star/snowflake schema (7 dims, 2 facts, bridge)</w:t>
      </w:r>
    </w:p>
    <w:p>
      <w:pPr>
        <w:pStyle w:val="ListBullet"/>
      </w:pPr>
      <w:r>
        <w:t>ETL/03_ETL_OLTP_to_DWH.sql — ETL process with SCD Type 2</w:t>
      </w:r>
    </w:p>
    <w:p>
      <w:pPr>
        <w:pStyle w:val="ListBullet"/>
      </w:pPr>
      <w:r>
        <w:t>Queries/04_OLTP_QUERIES.sql — 4 operational queries</w:t>
      </w:r>
    </w:p>
    <w:p>
      <w:pPr>
        <w:pStyle w:val="ListBullet"/>
      </w:pPr>
      <w:r>
        <w:t>Queries/05_OLAP_QUERIES.sql — 5 analytical queries</w:t>
      </w:r>
    </w:p>
    <w:p>
      <w:pPr>
        <w:pStyle w:val="ListBullet"/>
      </w:pPr>
      <w:r>
        <w:t>PowerBI/HR_Analytics.pbix — Power BI report</w:t>
      </w:r>
    </w:p>
    <w:p>
      <w:pPr>
        <w:pStyle w:val="ListBullet"/>
      </w:pPr>
      <w:r>
        <w:t>Doc/CourseWork_HR_Description.docx — this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